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614"/>
        </w:trPr>
        <w:tc>
          <w:tcPr>
            <w:tcW w:type="dxa" w:w="11206"/>
            <w:gridSpan w:val="5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78" w:after="0"/>
              <w:ind w:left="0" w:right="0" w:firstLine="0"/>
              <w:jc w:val="center"/>
            </w:pPr>
            <w:r>
              <w:rPr>
                <w:rFonts w:ascii="BwG1B5dh+MicrosoftYaHei" w:hAnsi="BwG1B5dh+MicrosoftYaHei" w:eastAsia="BwG1B5dh+MicrosoftYaHei"/>
                <w:color w:val="000000"/>
                <w:sz w:val="32"/>
              </w:rPr>
              <w:t>KET单词</w:t>
            </w:r>
            <w:r>
              <w:rPr>
                <w:spacing w:val="-2"/>
                <w:rFonts w:ascii="BwG1B5dh+MicrosoftYaHei" w:hAnsi="BwG1B5dh+MicrosoftYaHei" w:eastAsia="BwG1B5dh+MicrosoftYaHei"/>
                <w:color w:val="000000"/>
                <w:sz w:val="32"/>
              </w:rPr>
              <w:t>表</w:t>
            </w:r>
            <w:r>
              <w:rPr>
                <w:rFonts w:ascii="BwG1B5dh+MicrosoftYaHei" w:hAnsi="BwG1B5dh+MicrosoftYaHei" w:eastAsia="BwG1B5dh+MicrosoftYaHei"/>
                <w:color w:val="000000"/>
                <w:sz w:val="32"/>
              </w:rPr>
              <w:t>汇总</w:t>
            </w:r>
          </w:p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shd w:fill="09b4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8" w:after="0"/>
              <w:ind w:left="0" w:right="0" w:firstLine="0"/>
              <w:jc w:val="center"/>
            </w:pPr>
            <w:r>
              <w:rPr>
                <w:rFonts w:ascii="BwG1B5dh+MicrosoftYaHei" w:hAnsi="BwG1B5dh+MicrosoftYaHei" w:eastAsia="BwG1B5dh+MicrosoftYaHei"/>
                <w:color w:val="FFFFFF"/>
                <w:sz w:val="22"/>
              </w:rPr>
              <w:t>N</w:t>
            </w:r>
            <w:r>
              <w:rPr>
                <w:spacing w:val="-2"/>
                <w:rFonts w:ascii="BwG1B5dh+MicrosoftYaHei" w:hAnsi="BwG1B5dh+MicrosoftYaHei" w:eastAsia="BwG1B5dh+MicrosoftYaHei"/>
                <w:color w:val="FFFFFF"/>
                <w:sz w:val="22"/>
              </w:rPr>
              <w:t>O</w:t>
            </w:r>
            <w:r>
              <w:rPr>
                <w:rFonts w:ascii="BwG1B5dh+MicrosoftYaHei" w:hAnsi="BwG1B5dh+MicrosoftYaHei" w:eastAsia="BwG1B5dh+MicrosoftYaHei"/>
                <w:color w:val="FFFFFF"/>
                <w:sz w:val="22"/>
              </w:rPr>
              <w:t>.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shd w:fill="09b4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8" w:after="0"/>
              <w:ind w:left="0" w:right="0" w:firstLine="0"/>
              <w:jc w:val="center"/>
            </w:pPr>
            <w:r>
              <w:rPr>
                <w:spacing w:val="2"/>
                <w:rFonts w:ascii="BwG1B5dh+MicrosoftYaHei" w:hAnsi="BwG1B5dh+MicrosoftYaHei" w:eastAsia="BwG1B5dh+MicrosoftYaHei"/>
                <w:color w:val="FFFFFF"/>
                <w:sz w:val="22"/>
              </w:rPr>
              <w:t>单</w:t>
            </w:r>
            <w:r>
              <w:rPr>
                <w:rFonts w:ascii="BwG1B5dh+MicrosoftYaHei" w:hAnsi="BwG1B5dh+MicrosoftYaHei" w:eastAsia="BwG1B5dh+MicrosoftYaHei"/>
                <w:color w:val="FFFFFF"/>
                <w:sz w:val="22"/>
              </w:rPr>
              <w:t>词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shd w:fill="09b4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8" w:after="0"/>
              <w:ind w:left="0" w:right="0" w:firstLine="0"/>
              <w:jc w:val="center"/>
            </w:pPr>
            <w:r>
              <w:rPr>
                <w:spacing w:val="2"/>
                <w:rFonts w:ascii="BwG1B5dh+MicrosoftYaHei" w:hAnsi="BwG1B5dh+MicrosoftYaHei" w:eastAsia="BwG1B5dh+MicrosoftYaHei"/>
                <w:color w:val="FFFFFF"/>
                <w:sz w:val="22"/>
              </w:rPr>
              <w:t>音</w:t>
            </w:r>
            <w:r>
              <w:rPr>
                <w:rFonts w:ascii="BwG1B5dh+MicrosoftYaHei" w:hAnsi="BwG1B5dh+MicrosoftYaHei" w:eastAsia="BwG1B5dh+MicrosoftYaHei"/>
                <w:color w:val="FFFFFF"/>
                <w:sz w:val="22"/>
              </w:rPr>
              <w:t>标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shd w:fill="09b4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8" w:after="0"/>
              <w:ind w:left="0" w:right="0" w:firstLine="0"/>
              <w:jc w:val="center"/>
            </w:pPr>
            <w:r>
              <w:rPr>
                <w:rFonts w:ascii="BwG1B5dh+MicrosoftYaHei" w:hAnsi="BwG1B5dh+MicrosoftYaHei" w:eastAsia="BwG1B5dh+MicrosoftYaHei"/>
                <w:color w:val="FFFFFF"/>
                <w:sz w:val="22"/>
              </w:rPr>
              <w:t>解释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shd w:fill="09b4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8" w:after="0"/>
              <w:ind w:left="0" w:right="0" w:firstLine="0"/>
              <w:jc w:val="center"/>
            </w:pPr>
            <w:r>
              <w:rPr>
                <w:rFonts w:ascii="BwG1B5dh+MicrosoftYaHei" w:hAnsi="BwG1B5dh+MicrosoftYaHei" w:eastAsia="BwG1B5dh+MicrosoftYaHei"/>
                <w:color w:val="FFFFFF"/>
                <w:sz w:val="22"/>
              </w:rPr>
              <w:t>默写</w:t>
            </w:r>
          </w:p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醒来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教练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fun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趣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玩笑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a.m.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做好准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；把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好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局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x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探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索；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探测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蓝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色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向某个方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）拖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拉动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架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；搁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板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复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喝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饮料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植物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盖子；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罩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衣服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gar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den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园；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blog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公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交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ag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[ˈmæ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企业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理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e-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化妆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oppi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物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偷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窃取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geog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理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ɔː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订货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订购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婴儿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着的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互联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因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460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1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建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造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,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村庄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村镇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mong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中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间；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个以上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之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间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gu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导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游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od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mɒdl]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模型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范例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模范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模特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帆船运动，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航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行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mobile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可移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非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固定的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念；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 up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醒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对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对抗；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与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对，与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相比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ːθ]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方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交通车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工具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ngr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latio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kə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ˌgrætj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ɪʃə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z]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祝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自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装；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gain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一次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 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你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的；你们的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clu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n.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俱乐部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i; 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i; 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他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busy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碌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无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暇的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ilometre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千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米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公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办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公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室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sou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听起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声音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外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（常用于否定句和疑问句末）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再也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不）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）再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蜜蜂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谷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食物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2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优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ome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家，活动本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部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家；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gh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j.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轻的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ɪks]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物理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物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细节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.&amp;pron.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ora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橙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色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storm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风暴，暴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风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雨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 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住；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生活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咖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馆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otograph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拍照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加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天，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天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ɪfr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点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位置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代替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顶替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来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到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(came,c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me)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问，询问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请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求，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要求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直；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是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水平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平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介于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间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脚趾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令人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惧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；恐怖的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衬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衫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sʌ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样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或物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ana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香蕉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ame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命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名，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名叫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ənd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第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二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38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3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湿的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潮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；多雨的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clic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烤面包（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司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sʌ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pron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某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；有人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golf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高尔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夫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球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动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结束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梨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直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到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为止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eno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足够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软件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wee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wiː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轮胎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车胎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married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两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个都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写，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叙述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傍晚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晚上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能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时间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长的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距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离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远的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[θruː]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通过，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down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、倒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4"/>
                <w:rFonts w:ascii="qS9g9Uau+MicrosoftYaHei" w:hAnsi="qS9g9Uau+MicrosoftYaHei" w:eastAsia="qS9g9Uau+MicrosoftYaHei"/>
                <w:color w:val="000000"/>
                <w:sz w:val="20"/>
              </w:rPr>
              <w:t>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向下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沿</w:t>
            </w:r>
          </w:p>
          <w:p>
            <w:pPr>
              <w:autoSpaceDN w:val="0"/>
              <w:autoSpaceDE w:val="0"/>
              <w:widowControl/>
              <w:spacing w:line="256" w:lineRule="exact" w:before="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着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稻；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米；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饭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chick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ess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（饭后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甜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[ˈlaɪə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agree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同意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ampoo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n.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洗发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洗发精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洗发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it]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球拍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棒球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4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清单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开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方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eq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设备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器材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join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dʒ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ɪn]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参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加；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加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男人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护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砍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boo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书店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特别喜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或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物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 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美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14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okay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好，行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对；不错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对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很好地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准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同意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批准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口语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妈妈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腹部；胃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是否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忘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形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成，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构成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all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允许进入（或出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去、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通过）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ʌg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大杯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面对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黄色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la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危险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横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过；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越过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don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请再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；抱歉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航行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；起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航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帆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gra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[ˈɡrænmɑː]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奶奶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外婆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=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ʒʌ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者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tootha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牙痛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20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5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头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毛发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个的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，全部的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空气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nd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nd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和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又；而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ood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食物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食品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伟大的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重要的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口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语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好极</w:t>
            </w:r>
          </w:p>
          <w:p>
            <w:pPr>
              <w:autoSpaceDN w:val="0"/>
              <w:autoSpaceDE w:val="0"/>
              <w:widowControl/>
              <w:spacing w:line="256" w:lineRule="exact" w:before="8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很好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丈夫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室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slowly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慢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慢地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缓慢地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[ˈh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ʌn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蜂蜜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帮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助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，帮忙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mj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ːzɪ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音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乐曲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她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拾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妥，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理好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lɒ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当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word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词，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单词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话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q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kw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ər]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钟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之一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look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看；观看；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起来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n.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父或母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hi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小山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nic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令人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快的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好的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漂亮的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床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起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mom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ɒm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(=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妈妈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漂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交通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ðə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母亲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omework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作业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6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方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．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聊天，闲谈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护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士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保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育员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swer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回答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答复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；回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学习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研究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: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恒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晚餐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晚饭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价格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苹果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择，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挑选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慢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慢的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，缓慢的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ual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[ˈjuː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uəl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ˈj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əli]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tai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然，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是的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一定，无疑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利面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努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力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/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艰难的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文本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快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食品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地毯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good-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kin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[ˌɡ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 ˈlʊk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漂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亮的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，好看的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bad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坏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大厅；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会堂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；走廊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good ev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上好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肥皂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解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救；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节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of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ourse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然（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高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感到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味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；厌倦的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7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那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边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快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速地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gita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camera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数码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戏剧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剧本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建筑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[j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使用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运用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dow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load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下载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建筑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物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楼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down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unn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buy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买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(boug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t,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激光唱片；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盘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iform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[ˈjuː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fɔ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服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招待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顾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客等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为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服务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干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滑雪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感到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高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；感到满意的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薄片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gero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险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4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8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用于女子的姓氏或姓名</w:t>
            </w:r>
            <w:r>
              <w:rPr>
                <w:spacing w:val="-4"/>
                <w:rFonts w:ascii="qS9g9Uau+MicrosoftYaHei" w:hAnsi="qS9g9Uau+MicrosoftYaHei" w:eastAsia="qS9g9Uau+MicrosoftYaHei"/>
                <w:color w:val="000000"/>
                <w:sz w:val="20"/>
              </w:rPr>
              <w:t>前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太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夫</w:t>
            </w:r>
          </w:p>
          <w:p>
            <w:pPr>
              <w:autoSpaceDN w:val="0"/>
              <w:autoSpaceDE w:val="0"/>
              <w:widowControl/>
              <w:spacing w:line="262" w:lineRule="exact" w:before="8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ff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ɪfr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差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别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处）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wee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end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[ˌw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ːkˈend]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末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手臂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vi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g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: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客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毕业文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；学位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书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工人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pool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游泳池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水池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港口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别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他的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00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8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(=ham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rger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汉堡包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æfiˈtiəriə]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形状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情况</w:t>
            </w:r>
            <w:r>
              <w:rPr>
                <w:spacing w:val="-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形成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fa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sh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时尚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i;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图书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图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室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空闲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；多余的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油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tooth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牙齿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育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中心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白色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熊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座位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ok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夏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天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夏季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惊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的；吃惊的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正午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中午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礼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物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数码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dge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ool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妙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极的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酷的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西；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情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部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局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找到；发现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觉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(fou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fou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从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来；缺乏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院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player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DVD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播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放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器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oat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外套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上衣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ses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得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功的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鸭子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9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ðə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他；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另外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其他的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字台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li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驾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执照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saɪ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骑自行车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fu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稽的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，好笑的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女孩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他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的宾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格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omforta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l;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使人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舒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服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，舒适的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toy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玩具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花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-up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饭后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刷洗餐具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洗澡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房子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al 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应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须；一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ege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蔬菜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害怕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；惧怕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常复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条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学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科目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除；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清扫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fa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stic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[fæ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tæ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极好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，美妙的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没有多少，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点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istry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化学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tury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世纪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工作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工人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 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价格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、债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款等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折扣；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信，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把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折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扣，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疑地看待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午餐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间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man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女，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复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10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淋浴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2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ve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大街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okie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饼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干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open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开着的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口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的；敞开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业</w:t>
            </w:r>
          </w:p>
          <w:p>
            <w:pPr>
              <w:autoSpaceDN w:val="0"/>
              <w:autoSpaceDE w:val="0"/>
              <w:widowControl/>
              <w:spacing w:line="256" w:lineRule="exact" w:before="8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观看，注视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当心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改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进，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改善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信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卡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路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公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地；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牧场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场地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early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将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几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乎；差不多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公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事；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商业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生意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岩石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单；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钞票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纸币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立即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马上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公共汽车站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店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近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因为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ɪŋ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无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几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点钟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；在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某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处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示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的目标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方向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藏库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ass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学校里的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级；课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等级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地图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4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11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irr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镜子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执照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绘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画；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涂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已经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早已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，同意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PC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个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电脑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话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[ˌv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əˈl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琴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ɪn]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开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,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gu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挣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得；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挣钱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say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说；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讲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stomach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ach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胃痛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建议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family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əl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庭；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家族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家人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1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1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go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1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74" w:after="0"/>
              <w:ind w:left="142" w:right="0" w:firstLine="0"/>
              <w:jc w:val="left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去；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驶；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通到；到达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gon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困难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eyboard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（计算机或打字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键盘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通告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布告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烤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肉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历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人；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每个；每件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ife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刀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复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健康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歌唱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歌曲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yogh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酸奶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短的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矮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；短缺的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咖啡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poo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ou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可怜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你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814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12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us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寻常的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n.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入口处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生证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身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份证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非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讨厌的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可怕的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can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ændi]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糖果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ˈsk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谅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方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ow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母牛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奶牛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眼镜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not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ing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θɪŋ]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没有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什么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，没有一件东西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她的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女裙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，没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sin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ʌz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堂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表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兄弟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堂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表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姐妹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与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-6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匹配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酱油；酱汁；调味汁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排队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关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闭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t,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sh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mera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ndə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下面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，向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下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面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去的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poor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贫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穷的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，贫寒的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烧烤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卡片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gla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高兴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，愉快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[ðən;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ðæn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比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318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13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1014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5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5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ow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5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方法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、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态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怎样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如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何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数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、价钱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多少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感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叹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多么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ngu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言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do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ˈi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ːz]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室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，在屋里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听见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听说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得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知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ard,h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ard)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衣服的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口袋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ey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排球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（美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、加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国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币单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今天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boo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wee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[ˈwi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周（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卡车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出生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laʊdi]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 [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药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]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药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）杂货店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电脑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冬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天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冬季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家具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侧面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牙医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厘米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事物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ɪn]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的；细的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档；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伴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将要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客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af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ːf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顾；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ap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（尤指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帽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舌的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）帽子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最上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面的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；居首位的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20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14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draw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画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收集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ing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散步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步行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大门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妹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joy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ˈdʒ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享受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喜爱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ːfɪ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帆冲浪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spo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调羹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[ˈmiːtɪŋ]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...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旅行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阅读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公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楼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下午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高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op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车站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停止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衣服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局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most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大部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-6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影；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影片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胶卷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面，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楼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层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ark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市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poli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表示接受动作的人或物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给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；对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，向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到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美〉英式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14" w:right="0" w:firstLine="0"/>
              <w:jc w:val="left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 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dy a 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给某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话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发动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引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擎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ʌʃrʊm; ˈmʌʃ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蘑菇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聚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会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晚会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指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令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15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at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观看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梦想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做梦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儿童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zoo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物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园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运动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员；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选手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6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迷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ati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冰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ing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恢复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起；归还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脂肪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紫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色（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学院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面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（一次）经历，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汤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pic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林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会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ˈbæ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æk]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行包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swim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游泳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wooden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fog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雾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题；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难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题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poo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可怜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ðə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外的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ally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实上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ɪŋ]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骑自行车运动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ality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[ˌn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ʃəˈ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æləti]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国籍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ag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wel]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除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...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外，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表示开始的时间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从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win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优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16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l.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妻子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78" w:right="0" w:firstLine="0"/>
              <w:jc w:val="left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[ˈɡær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dʒ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停车房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车库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滩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停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场；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小的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；少的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奶酪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或者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遗憾的事；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羞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愧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色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week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星期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毯子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育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咖哩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粉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,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咖哩饭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菜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哩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调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味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kɒl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iːɡ]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同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同僚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yway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管，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使这样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讨论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笔友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许多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enu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单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ely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绵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复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移动；搬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动；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搬家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感动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ex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ɪtɪ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奋的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跳舞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舞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演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员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它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4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借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出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把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abo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adv.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约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gol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色的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康的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17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pron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每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，人人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她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宾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格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有；吃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喝；进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行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d,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dow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stairs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[ˌ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ʊnˈ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eəz]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楼下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到楼下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kin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国王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someone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pron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某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；有人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swimmi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 pool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池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[bɪˈ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ʌm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变得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成为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(b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be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汽油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mpa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公司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护照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色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ealt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康的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额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是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耳环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耳饰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器；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仪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器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zəz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剪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刀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丽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好的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小吃；点心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警察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有礼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客气的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正餐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我们的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任何人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ad.(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口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语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，对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18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arry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æri]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带；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搬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哦；啊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休息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间隙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请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苗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条的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,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无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值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细长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变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细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,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减肥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下沉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hed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头脑；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脑；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snə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雪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板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n.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手提箱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amazing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令人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；令人赞叹的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us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们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身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裤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mail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盘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sta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错，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误解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hank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you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:]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谢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谢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movie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vi]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非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常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抓住；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染上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（病）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鼓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expe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昂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贵的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价格高的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乘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arrot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胡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萝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卜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员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生理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；［心理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</w:p>
          <w:p>
            <w:pPr>
              <w:autoSpaceDN w:val="0"/>
              <w:autoSpaceDE w:val="0"/>
              <w:widowControl/>
              <w:spacing w:line="262" w:lineRule="exact" w:before="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双；对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ood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晚安。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zz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爵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士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appoin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ment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火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；火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灾；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开火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4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19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!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天啊！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ass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卫；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看守；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卫兵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eb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玩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板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zn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事业；职业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匙；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答案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关键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ɡˌzæmɪˈ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eɪʃn]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试；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乘客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旅客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6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量，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aɪmɪ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正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攀爬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好的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风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rid]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已婚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，结婚的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括，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包含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ːz]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失，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失去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鲸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pho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ion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洋葱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welc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欢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迎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某处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lem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[ˌle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əˈneɪ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柠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檬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水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显示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幕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帐篷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v.&amp;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明天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天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未来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olo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涂色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um.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百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万；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多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room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浴室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洗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间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播放器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虫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感受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觉得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20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illi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辣椒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tdoor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室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kin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种类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ðe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他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她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们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们；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们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[ˈk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mpsaɪt]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营地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ara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gra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段落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5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石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用油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桌子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表格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wit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没有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你的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你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们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bag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包；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提包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袋子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artoon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卡通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片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头脑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我的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too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也，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还；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又；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太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，过分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很，</w:t>
            </w:r>
          </w:p>
          <w:p>
            <w:pPr>
              <w:autoSpaceDN w:val="0"/>
              <w:autoSpaceDE w:val="0"/>
              <w:widowControl/>
              <w:spacing w:line="256" w:lineRule="exact" w:before="8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非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常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钱包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gh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航班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航行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playgro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动场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q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uick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ˈkwɪ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误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obo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没有人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士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货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swi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衣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ːf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ːm; pə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ːm]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香水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俯冲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请柬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学校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ose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to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离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很近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滑雪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21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奇的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ːf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以后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钢琴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开始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开端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视机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踪的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；缺少的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能；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字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疯的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；生气的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 ga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游戏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垃圾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废物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玩偶，玩具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多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14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烦扰，打扰；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使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不安；使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恼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怒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操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，麻烦；烦恼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n.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麻</w:t>
            </w:r>
          </w:p>
          <w:p>
            <w:pPr>
              <w:autoSpaceDN w:val="0"/>
              <w:autoSpaceDE w:val="0"/>
              <w:widowControl/>
              <w:spacing w:line="256" w:lineRule="exact" w:before="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烦恼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常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）瀑布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雪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天花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w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fortu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ately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ənə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巧地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回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来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回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ing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sɪŋ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单一的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单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个的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单身的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eðə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天气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讲述；告诉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海豚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gry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气的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，愤怒的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pro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ram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活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安排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gra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ˈɡ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老奶奶；祖母；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婆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20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22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冰球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曲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球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ter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随；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白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全部；全体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员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字母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sun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太阳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阳光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x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除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之外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把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分类，拣选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类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类别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测试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老的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旧的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ood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ðə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pron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他／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／它们自己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动）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特别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尤其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吉他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预订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订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书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籍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本子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owd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人群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车轮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轮子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ɪtʃ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ʒ]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们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带来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取来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tonight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v.&amp;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今晚，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良好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比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较级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最高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级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厚运动衫，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衣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mor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ing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ɪŋ]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早晨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上午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moment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瞬间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片刻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T-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短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汗衫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程；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过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尺寸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大小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头，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材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复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树林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23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开端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开始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习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项目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lary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汇量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写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作，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写字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令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营；野营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用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益的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和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一样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；作为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节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（强调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料）甚至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: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开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，收音机等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unh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app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心的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福的，难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gas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气体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刷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刷净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刷子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tryside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乡村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豆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豆形果实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边的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帽子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演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6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get 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ream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i: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ɪfɪ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别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鉴定，验明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身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证明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希望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grade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等级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中小学</w:t>
            </w:r>
            <w:r>
              <w:rPr>
                <w:spacing w:val="-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学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绩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，分</w:t>
            </w:r>
          </w:p>
          <w:p>
            <w:pPr>
              <w:autoSpaceDN w:val="0"/>
              <w:autoSpaceDE w:val="0"/>
              <w:widowControl/>
              <w:spacing w:line="262" w:lineRule="exact" w:before="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数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国际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awf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怕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#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/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#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/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θli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样的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令人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快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，舒适的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gra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单位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24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walk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[wɔː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行走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步行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ɒk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tə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]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/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[ˈdɑː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tə]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博士（用于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博士等职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小孩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试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穿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ɪtʃɪ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厨房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ðe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当时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，那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时；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后，后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；那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通常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首或句尾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面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奖赏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奖品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tdoors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tˈd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户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，在野外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ange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找给的零钱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找头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读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阅读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密码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口令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查，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核实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尚未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仍未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钟、铃等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响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摇铃；打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话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(ra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ng)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戒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ou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者，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我们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zero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&amp;n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零；零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度；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零点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ðe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他们的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交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灯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保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险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刻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思是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叩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击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拍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责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敲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拍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打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斥责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使</w:t>
            </w:r>
          </w:p>
          <w:p>
            <w:pPr>
              <w:autoSpaceDN w:val="0"/>
              <w:autoSpaceDE w:val="0"/>
              <w:widowControl/>
              <w:spacing w:line="256" w:lineRule="exact" w:before="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迷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q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j.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；矮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binet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内阁；橱柜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每一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；每个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would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愿意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42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25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bad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n.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羽毛球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然而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il 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笔盒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ywh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何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方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ff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掉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衣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物等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飞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que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烤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艺术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（天空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的；昏暗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色</w:t>
            </w:r>
          </w:p>
          <w:p>
            <w:pPr>
              <w:autoSpaceDN w:val="0"/>
              <w:autoSpaceDE w:val="0"/>
              <w:widowControl/>
              <w:spacing w:line="256" w:lineRule="exact" w:before="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多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乒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16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5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5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5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ɛs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饰；给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穿衣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布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过去分词）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好衣服的；打扮</w:t>
            </w:r>
          </w:p>
          <w:p>
            <w:pPr>
              <w:autoSpaceDN w:val="0"/>
              <w:autoSpaceDE w:val="0"/>
              <w:widowControl/>
              <w:spacing w:line="256" w:lineRule="exact" w:before="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fro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of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风筝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保持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biology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．生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物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（学）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adv.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后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ek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əs]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项链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合事实的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拜访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参观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illi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um.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百万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[ˈsʌm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ɪmz]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有时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daily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日报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pro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编写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序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奇怪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；陌生的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几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个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764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26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谁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door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道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李；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皮箱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皮包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椅子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小汽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uld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更喜欢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əd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al v.</w:t>
            </w:r>
            <w:r>
              <w:rPr>
                <w:spacing w:val="-4"/>
                <w:rFonts w:ascii="qS9g9Uau+MicrosoftYaHei" w:hAnsi="qS9g9Uau+MicrosoftYaHei" w:eastAsia="qS9g9Uau+MicrosoftYaHei"/>
                <w:color w:val="000000"/>
                <w:sz w:val="20"/>
              </w:rPr>
              <w:t>能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工厂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楼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上；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楼上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喊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；高</w:t>
            </w:r>
            <w:r>
              <w:rPr>
                <w:spacing w:val="-4"/>
                <w:rFonts w:ascii="qS9g9Uau+MicrosoftYaHei" w:hAnsi="qS9g9Uau+MicrosoftYaHei" w:eastAsia="qS9g9Uau+MicrosoftYaHei"/>
                <w:color w:val="000000"/>
                <w:sz w:val="20"/>
              </w:rPr>
              <w:t>声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呼喊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li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生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活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生命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rtain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窗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帘；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门帘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帘子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剩余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分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束，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终止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惊奇，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异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ating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ɪtɪ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冰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城堡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放；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dezə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漠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[ˌɪ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nf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əˈm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ɪʃ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信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息；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情报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资料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开火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，开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枪，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炮等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，射击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ainc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雨衣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两次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两倍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ff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开；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上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转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ment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公寓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房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gran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ddaugh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孙女，外孙女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oto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片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(=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otograph)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27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必须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不；只好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7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-6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laɪm]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water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水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地的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，地方的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旅游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信，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认为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游览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观光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增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加，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添加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身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证明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提供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学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；度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礼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物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va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用的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可得到的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圾箱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宾格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自从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用沸水煮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eph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大象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频道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到处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ain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pop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=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口语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音乐、艺术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等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62" w:lineRule="exact" w:before="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俗的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勇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敢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恐怖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泳衣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中间；中央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θ]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口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个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28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邮政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got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ter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电脑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bour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邻居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美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ghbo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asses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ɑː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sɪz]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太阳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墨镜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dog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狗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loo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心，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lassroom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室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成为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grape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到达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导游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向导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使）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加倍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网球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旁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边；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靠近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见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看到；领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解；拜访，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会见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born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出生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eðə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皮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革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皮革制品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特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殊的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，特别的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sea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医生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fa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实，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现实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实际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motorway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高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公路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纸币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go 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外</w:t>
            </w:r>
            <w:r>
              <w:rPr>
                <w:spacing w:val="-4"/>
                <w:rFonts w:ascii="qS9g9Uau+MicrosoftYaHei" w:hAnsi="qS9g9Uau+MicrosoftYaHei" w:eastAsia="qS9g9Uau+MicrosoftYaHei"/>
                <w:color w:val="000000"/>
                <w:sz w:val="20"/>
              </w:rPr>
              <w:t>出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娱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广告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喜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欢；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恨；讨厌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mber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数字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29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通常作单数</w:t>
            </w:r>
            <w:r>
              <w:rPr>
                <w:spacing w:val="-4"/>
                <w:rFonts w:ascii="qS9g9Uau+MicrosoftYaHei" w:hAnsi="qS9g9Uau+MicrosoftYaHei" w:eastAsia="qS9g9Uau+MicrosoftYaHei"/>
                <w:color w:val="000000"/>
                <w:sz w:val="20"/>
              </w:rPr>
              <w:t>用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数学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=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math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matics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美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math)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靠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着；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对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ve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还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恢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wh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那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些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划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手提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训练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受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练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ɡræ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nf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（外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祖父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穿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戴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美分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(1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00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ents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=1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脑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上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.=gy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体操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育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馆；健</w:t>
            </w:r>
          </w:p>
          <w:p>
            <w:pPr>
              <w:autoSpaceDN w:val="0"/>
              <w:autoSpaceDE w:val="0"/>
              <w:widowControl/>
              <w:spacing w:line="262" w:lineRule="exact" w:before="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身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房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惊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或敬佩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哇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呀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表示已连接、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作状态或</w:t>
            </w:r>
          </w:p>
          <w:p>
            <w:pPr>
              <w:autoSpaceDN w:val="0"/>
              <w:autoSpaceDE w:val="0"/>
              <w:widowControl/>
              <w:spacing w:line="256" w:lineRule="exact" w:before="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中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et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回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怖的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恰；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oppo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ɒpəz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对面；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与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反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正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能，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许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pboard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物柜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红色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ool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ild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学童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omic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ɒmɪ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连环画杂志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分享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用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42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30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der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懂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理解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early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早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omp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tɪʃ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比赛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竞赛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指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寒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冷的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冷的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视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台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公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交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游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客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客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行者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art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一（个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件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果酱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阻塞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番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红柿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8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（运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）比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项目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绕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围着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烦恼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担忧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疼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痛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之前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水果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果实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up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a.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饭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洗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脸；将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冲上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岸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出现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宠物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皮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；带子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wallet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夹子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omb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梳子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梳理（头发）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喂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饭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生日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q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完全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十分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相当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互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相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4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31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耳朵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v.&amp;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边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右边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q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题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dad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口语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爸爸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；这个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泳衣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远；远的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boo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kca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书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架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书柜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[k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橡胶；合成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交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；递，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仅；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只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ose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鼻子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opera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剧（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院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金属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听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倾听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动物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镇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市镇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药房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药剂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业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药业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用</w:t>
            </w:r>
          </w:p>
          <w:p>
            <w:pPr>
              <w:autoSpaceDN w:val="0"/>
              <w:autoSpaceDE w:val="0"/>
              <w:widowControl/>
              <w:spacing w:line="262" w:lineRule="exact" w:before="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ging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歌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你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；你们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猫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先进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，高级的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glass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璃；眼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-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ɛ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楼梯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投，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掷，扔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合适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适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相配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合式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适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宜于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62" w:lineRule="exact" w:before="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衣服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管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人员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职工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4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32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煮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railway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铁路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8" w:after="0"/>
              <w:ind w:left="34" w:right="0" w:firstLine="0"/>
              <w:jc w:val="left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电车轨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道；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煤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煤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车运载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56" w:lineRule="exact" w:before="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乘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饼干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每一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期；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总额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合计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广告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[ˈf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后的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；终极的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ash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现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款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，现金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将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兑现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付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现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款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名；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英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卡什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oo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oo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没有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谁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也不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画家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balloon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气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 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英）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士；美分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雾的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，多雾的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度过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群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馆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act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男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演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员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up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向上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钉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指甲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巾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客人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宾客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odern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代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gh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自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4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33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alar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[h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ːs]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马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引导宾语从句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表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79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晚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夜晚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ood aftern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午好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疼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痛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容纳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拿住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握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住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保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店员；售货员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船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钢笔；笔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湖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89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ospi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医院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欧元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独自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种种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种类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失败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未能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做到）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kɒn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与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来往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联系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ɪfɪ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难的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，费力的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ilo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gra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mme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edi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药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毛巾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99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音乐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演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ɒk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短袜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=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后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怜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悯；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同情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可惜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病例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案列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下面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34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əd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应该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我自己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烤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009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马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Less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4"/>
                <w:rFonts w:ascii="qS9g9Uau+MicrosoftYaHei" w:hAnsi="qS9g9Uau+MicrosoftYaHei" w:eastAsia="qS9g9Uau+MicrosoftYaHei"/>
                <w:color w:val="000000"/>
                <w:sz w:val="20"/>
              </w:rPr>
              <w:t>课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一节课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swɪm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ŋ]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泳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ðə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那些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填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充；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填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光辉的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的，灿烂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越</w:t>
            </w:r>
          </w:p>
          <w:p>
            <w:pPr>
              <w:autoSpaceDN w:val="0"/>
              <w:autoSpaceDE w:val="0"/>
              <w:widowControl/>
              <w:spacing w:line="262" w:lineRule="exact" w:before="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出的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晚于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过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时间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过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for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[ˈlʊ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f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ɔː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找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han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bag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[ˈh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æn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db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ɡ]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提包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1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8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橱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议事室，密室；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房间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秘密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下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；空谈的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把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私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室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中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019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car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lly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keə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心地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仔细地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什么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写，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誊写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ˈbætər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电池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ex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ibi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展览；展出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[ˈɡræ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tʃaɪl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（外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孙或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女；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what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引导宾语从句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作者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作家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打字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029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sofa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长）沙发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eati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加热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供暖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go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以前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ow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6" w:after="0"/>
              <w:ind w:left="120" w:right="0" w:firstLine="0"/>
              <w:jc w:val="left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了解；认识；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懂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得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ew, </w:t>
            </w:r>
          </w:p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2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35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售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[ˌ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国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拼写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拼法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难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过的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惋惜的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地址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曾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远，这以前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039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ll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好的。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blo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街区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习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导游手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指南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直的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/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将来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未来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mark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kæ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骆驼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049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ery store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品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杂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货店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界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dʒər]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~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9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青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年，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几岁的少</w:t>
            </w:r>
          </w:p>
          <w:p>
            <w:pPr>
              <w:autoSpaceDN w:val="0"/>
              <w:autoSpaceDE w:val="0"/>
              <w:widowControl/>
              <w:spacing w:line="262" w:lineRule="exact" w:before="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年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员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bod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身体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喂；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你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好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ythi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么事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物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；任何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物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059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香肠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腊肠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ebo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板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同学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短裤；运动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裤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36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到；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收条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收据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atroom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[ˈʧætruːm]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（电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上的）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天室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交谈室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驾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驶员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应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程序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boo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peak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说话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069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小型摩托车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popu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受喜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爱的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，受欢迎的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oal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目标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纹的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在线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联网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ˌmæ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əˈziːn]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杂志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罚款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美好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优秀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太空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sɔ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恐龙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bɒ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底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底部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底部的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最后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头的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079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行动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眼的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复；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hun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nd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雨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tumn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秋天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秋季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柠檬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oge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eð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起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area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域；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面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积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gra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外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祖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烤箱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089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那里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写下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录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learly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清晰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亮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；清楚地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37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寄宿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美妙的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精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彩的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太好了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病的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不健康的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-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ˈɡest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aʊs]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馆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么样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唱片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099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巨大的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hop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购物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ossi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十字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口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[li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少量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unn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赛跑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男孩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公园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no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，不</w:t>
            </w:r>
            <w:r>
              <w:rPr>
                <w:spacing w:val="-4"/>
                <w:rFonts w:ascii="qS9g9Uau+MicrosoftYaHei" w:hAnsi="qS9g9Uau+MicrosoftYaHei" w:eastAsia="qS9g9Uau+MicrosoftYaHei"/>
                <w:color w:val="000000"/>
                <w:sz w:val="20"/>
              </w:rPr>
              <w:t>是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没有，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无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，不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109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grandmot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ɡræn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mʌð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（外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祖母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bour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港口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港湾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ɪŋ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物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抽屉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，路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途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式，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段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因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，由于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城市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餐叉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叉子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文章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著作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有的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，富裕的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119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试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努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力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增加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体重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；发胖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bla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board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黑板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dea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最合适的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38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指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示；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路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（计算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鼠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标，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鼠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borrow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warm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温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mango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mæŋɡəʊ]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芒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129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fi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钓鱼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冲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浪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运动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主厨，厨师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保持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康；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身；去健身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海报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obe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衣柜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衣橱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交通）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tin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继续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ame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戏；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运动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比赛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139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羊毛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wel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众所周知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taxi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出租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窗户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视窗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各种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样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，不同的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guy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家伙；男人；小伙子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售，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售卖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渴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屋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顶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,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房顶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149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dan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舞；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舞蹈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牛奶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art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艺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术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美术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电梯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39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adv.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-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ɛ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-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左手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；左侧的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它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ngry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[ˈhʌ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ɡri]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睡觉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waiter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务员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159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差的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，更坏的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点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农场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农庄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图片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画片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照片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影片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厘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米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torbi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摩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托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，亲吻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x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干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exa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ple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例子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169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appen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偶然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发生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；碰巧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eɡz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出口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[ˈha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swaif]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家庭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妇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第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飞行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苍蝇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儿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seve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几个，一些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push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推，挤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179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dac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痛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邮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寄；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发电子邮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件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表示方式）乘（交通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工具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story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故事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小说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40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报纸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忆力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记性，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回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记忆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儿子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色（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旅行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189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领班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老板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记住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记起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1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优势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(adva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tage)n.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广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促销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预告片</w:t>
            </w:r>
          </w:p>
          <w:p>
            <w:pPr>
              <w:autoSpaceDN w:val="0"/>
              <w:autoSpaceDE w:val="0"/>
              <w:widowControl/>
              <w:spacing w:line="290" w:lineRule="exact" w:before="3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se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，非正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心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烦的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，难过的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参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加，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参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与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epho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话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话机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条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布；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纹布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形式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ook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烹饪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烹调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码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字的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199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worst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差的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，最坏的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opi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意见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想法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 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岁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gran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pa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爷；外公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=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为；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造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zəz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裤子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长裤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olate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力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分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green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绿色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209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alrig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好吧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驾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材料；填充物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素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资料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塞满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填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塞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；让吃饱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吃得过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20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41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传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递；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ight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dna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午夜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子夜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ːfɪ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alwa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总是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永远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信封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工作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θæŋk]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复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感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谢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，谢意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219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tə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ic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miˈkæ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技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修工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网站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超市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科学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sical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剧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；拿走；做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吃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服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；乘坐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、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船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费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时间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；拍照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(took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似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乎，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好像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许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填空；装满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充满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229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叫喊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哭声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英里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英镑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想；思考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认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为；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考虑</w:t>
            </w:r>
          </w:p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(th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t,th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room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房间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，室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间；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方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撞，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击中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碰撞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,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235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归还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早餐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老虎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工程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师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239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史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240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院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录制，录音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记录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42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碟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盘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包括，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含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奔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pital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都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向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迪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斯科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舞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曲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249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-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-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半价；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价的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q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王后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租借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出租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景色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风景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q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支票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疲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的，累的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宽的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广泛的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蝙蝠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新闻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消息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男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衬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衫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259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能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够；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有能力的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顾客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百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商店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物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馆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ile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儿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x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[ɪɡˈ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zæ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考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试，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测试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检查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adven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冒险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；冒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险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经历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奇遇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wait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等候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我们的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269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obably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可能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停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money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43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这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今；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with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ɪð;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ɪθ]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与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；跟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一起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；带</w:t>
            </w:r>
          </w:p>
          <w:p>
            <w:pPr>
              <w:autoSpaceDN w:val="0"/>
              <w:autoSpaceDE w:val="0"/>
              <w:widowControl/>
              <w:spacing w:line="256" w:lineRule="exact" w:before="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有，具有；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于；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以后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后来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加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加上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ɪtɪ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这里，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这里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向这里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黄油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奶油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279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dde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突然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忽然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ary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典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时间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牛排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引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力的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一块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片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张，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，段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；碎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片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部件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epa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修理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甜瓜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子；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像瓜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似的东西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(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名；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意、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西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often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常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常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但是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289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［计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打印机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x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喂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票；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章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whose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谁的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喊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叫；电话；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话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父亲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示不可数名词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许多；大量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正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当的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确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保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设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法保证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讲台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站台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299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悲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伤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眼睛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飞机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44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草莓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果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汁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饮料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来，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进入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起；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拾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起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oto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raphy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照相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gar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糖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hop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说唱；嘻哈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节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奏强烈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说唱形</w:t>
            </w:r>
          </w:p>
          <w:p>
            <w:pPr>
              <w:autoSpaceDN w:val="0"/>
              <w:autoSpaceDE w:val="0"/>
              <w:widowControl/>
              <w:spacing w:line="256" w:lineRule="exact" w:before="3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式的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行伴舞音乐）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309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茶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茶叶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他自己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age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信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fɪʃ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鱼；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捕鱼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顺便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便问一下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sɜ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冲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浪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bout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[ˈraʊn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əb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aʊ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迂回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转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抹角的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状交叉路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口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工具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工具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备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i.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装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备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(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人名；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基特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东南亚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319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ope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望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[ˈjuː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ʒu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əl; ˈj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əl]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常的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，平常的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签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名，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署名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uː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əlri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珠宝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快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高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兴的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腿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ybo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任何人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习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岛屿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noisy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[ˈnɔ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zi]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吵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329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exa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tly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[ɪɡ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æktli]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（答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语）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正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是，没错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束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完成；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底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券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45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x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合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 as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还有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foot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，脚；英尺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复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ccu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pation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eɪʃn]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职业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ves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我们自己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真实的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确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实的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真正的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st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塑料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339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土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马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铃薯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聪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rry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赶紧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急忙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ootballer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足球运动员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[ˈmætər]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题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urn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əː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im]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姓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pizza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比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饼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349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生的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；荒凉的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了解（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弄清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伞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冰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asy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易的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不费力的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oto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raph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片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ɪŋ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绘画；图画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姑；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母；婶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-6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n.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飞行员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炸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条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359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ormal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nɔ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.&amp;a.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正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常的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状态）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成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，变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得；得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到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到达；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于</w:t>
            </w:r>
          </w:p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av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g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ot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短语中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有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铅笔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46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著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链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列；连锁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会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ote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旅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馆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[li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留下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竞赛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.&lt;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美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&gt;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长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统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靴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,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靴子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导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入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369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我的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物主代词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下雨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雨水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打发，派遣；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送，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邮寄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循环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热爱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喜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awe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əm]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令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敬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可怕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，极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国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族的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机器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379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惧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sʌ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pron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若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干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，一些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跳舞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舞蹈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蛋糕，糕点；饼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gra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ˈɡrændæ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爷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；姥爷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goodbye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再见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s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ation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n.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（汽车）加油站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want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[wɒn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要，想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牙刷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这些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389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色（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到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为止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ing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早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上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好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47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式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美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式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榄球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决定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面包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美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习；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实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践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alo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沿着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文件夹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折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叠机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；折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叠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刷品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mobile 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移动电话，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399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son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孙子；外孙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过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过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女服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员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down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统治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管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(=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tre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中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央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乐队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在家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在内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向内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跳水，跳水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动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样的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409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间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打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扫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干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净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干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净的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烘烤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春天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春季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多的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；少数的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上载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上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传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上传的数据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ch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午餐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午饭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议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amping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ˈkæm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野营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web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网，网状物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419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亲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密的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；严密的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叔；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姑夫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姨父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luc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48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他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或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、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们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念；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过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egg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蛋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卵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草地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风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扮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演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（戏剧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、电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的角色）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 water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水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429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50" w:right="0" w:firstLine="0"/>
              <w:jc w:val="left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；递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；付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给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(gave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given)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iday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假日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假期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分钟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pp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假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，假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设；推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断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参观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字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拼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拼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hin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g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hi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洗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衣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林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owded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挤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439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好运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；幸运的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peppe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胡椒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椒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晚地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迟地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还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仍然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扬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器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驯兽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，教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员，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动鞋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枕头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door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室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内的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日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记簿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449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of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9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表示所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属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，数量，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中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等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……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back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回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来；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返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回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pa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网页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49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幼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轻的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ing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动的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我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dəˈ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ɡra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地下的，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n.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地铁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单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做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饭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厨师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459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妇女实业家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14" w:right="0" w:firstLine="0"/>
              <w:jc w:val="left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 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dy a 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给某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打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话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将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要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badly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严重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；差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非常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月份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古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典的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月球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月亮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打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印；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刷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床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469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活动；运动；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炼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几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乎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ɪfr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男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到，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到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句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付费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她自己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6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læm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灯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说话；谈话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pape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纸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张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479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自然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本质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ow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现在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兔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家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兔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12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50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4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趣的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有意思的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ssa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信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息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消息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wro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错误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正常的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有病的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eəp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飞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场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keə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心的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；仔细的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朋友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孩子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复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489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otebook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笔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本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农民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农夫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practi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练习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n.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照片簿；集邮册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ʧ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中小学的校长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lazy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懒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散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懒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惰的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ian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dʒ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ːni]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旅行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旅程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量；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量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米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499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[ˈriːz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理由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原因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任何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任一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任何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任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强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壮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；坚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固的；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强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的；坚</w:t>
            </w:r>
          </w:p>
          <w:p>
            <w:pPr>
              <w:autoSpaceDN w:val="0"/>
              <w:autoSpaceDE w:val="0"/>
              <w:widowControl/>
              <w:spacing w:line="262" w:lineRule="exact" w:before="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deo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录像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视频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j.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死的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kæn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（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料的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）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金属罐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ument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ˈd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ju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ən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文件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506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费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花费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507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ex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lain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解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释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ess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较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少的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，更少的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509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x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盒子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箱子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511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闷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闷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乐的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51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512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ːtʃ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教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vidiə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ɡei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游戏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可能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大概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16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5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art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那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个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那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些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用于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定人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或物、序数词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高级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、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专有名</w:t>
            </w:r>
          </w:p>
          <w:p>
            <w:pPr>
              <w:autoSpaceDN w:val="0"/>
              <w:autoSpaceDE w:val="0"/>
              <w:widowControl/>
              <w:spacing w:line="290" w:lineRule="exact" w:before="3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词，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上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独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一无二事物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前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[leŋ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θ]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长，长度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eart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心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脏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新的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；最近的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519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蝴蝶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非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常；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那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mo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key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猴子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ð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ðe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／她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／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它们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宾格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win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获胜，赢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boa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小船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obb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爱好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嗜好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ˈwa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fa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无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网络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qu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平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方的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；方形的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529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拥有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wh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哪里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奶油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乳脂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正午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533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你自己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534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商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务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人士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井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井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文章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中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心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538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eas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容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易地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539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学期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装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束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,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服装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20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52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温度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new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新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刚出现的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标题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题目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zz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谜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智力游戏；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问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room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ˈdaɪ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ɪŋ ru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餐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能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age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舞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台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戏</w:t>
            </w:r>
            <w:r>
              <w:rPr>
                <w:spacing w:val="-6"/>
                <w:rFonts w:ascii="qS9g9Uau+MicrosoftYaHei" w:hAnsi="qS9g9Uau+MicrosoftYaHei" w:eastAsia="qS9g9Uau+MicrosoftYaHei"/>
                <w:color w:val="000000"/>
                <w:sz w:val="20"/>
              </w:rPr>
              <w:t>剧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,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活动场所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上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,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筹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备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,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举行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adv. 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昨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天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549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q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迅速的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快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速地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它自己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色的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，棕色的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[ˈpeɪnt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绘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画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ok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教科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书；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课本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体育运动；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锻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炼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公平的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合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理的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金色的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tivity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活动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女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士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ase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请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559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gold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金子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黄金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[ˌ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ɒnvəˈse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谈话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zy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ˈk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疯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狂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秘书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ʃ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张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纸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ba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bæ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银行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.(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小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学生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持续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探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险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者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球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569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穿衣服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连衣裙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or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角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53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天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alrig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好吧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[f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æn]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影、运动等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迷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热心的爱好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center"/>
            </w:pP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者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支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持者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；扇子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5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厕所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ɜ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ːf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冲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浪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板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亲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档案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橡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皮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擦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579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bo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ˌ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滑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雪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板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运动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qu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测试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篮球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come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喜剧；喜剧片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感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兴趣的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ean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z]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仔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裤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唱歌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电梯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升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ft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ft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v.&amp;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向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边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左边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;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到</w:t>
            </w:r>
            <w:r>
              <w:rPr>
                <w:spacing w:val="-4"/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面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589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age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年龄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捆，绑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ex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紧接着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随后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[ˌ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在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外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un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到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处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4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æ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谢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谢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ac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tʃ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教师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ong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ŋ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属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附属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'c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lo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'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点钟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飞机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599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手镯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adj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396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54 页，共 55 页</w:t>
      </w:r>
    </w:p>
    <w:p>
      <w:pPr>
        <w:sectPr>
          <w:pgSz w:w="11905" w:h="17237"/>
          <w:pgMar w:top="844" w:right="310" w:bottom="226" w:left="350" w:header="720" w:footer="720" w:gutter="0"/>
          <w:cols w:num="1" w:equalWidth="0" w:space="720">
            <w:col w:w="112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62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00"/>
        <w:gridCol w:w="2054"/>
        <w:gridCol w:w="1994"/>
        <w:gridCol w:w="3226"/>
        <w:gridCol w:w="2732"/>
      </w:tblGrid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j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ʒʌ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. 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&amp;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跳；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跳跃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ema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;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ɑ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电影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院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影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603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让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(l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5"/>
                <w:rFonts w:ascii="IP5dCeko+LucidaSansUnicode" w:hAnsi="IP5dCeko+LucidaSansUnicode" w:eastAsia="IP5dCeko+LucidaSansUnicode"/>
                <w:color w:val="000000"/>
                <w:sz w:val="20"/>
              </w:rPr>
              <w:t>,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l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)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604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p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pe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ʒ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页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码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605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omel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ett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ɒ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l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煎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蛋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卷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606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m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 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4" w:after="0"/>
              <w:ind w:left="0" w:right="0" w:firstLine="0"/>
              <w:jc w:val="center"/>
            </w:pP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电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影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明星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607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ook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k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4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n.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厨灶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炉具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608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h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u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2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bɑ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ː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θ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b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6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缸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609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ise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ɔ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z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2" w:after="0"/>
              <w:ind w:left="0" w:right="0" w:firstLine="0"/>
              <w:jc w:val="center"/>
            </w:pP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响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声；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噪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音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610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i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y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ˈ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t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ɪ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d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i]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0" w:firstLine="0"/>
              <w:jc w:val="center"/>
            </w:pP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整洁，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使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整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齐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7.199999809265137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200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611</w:t>
            </w:r>
          </w:p>
        </w:tc>
        <w:tc>
          <w:tcPr>
            <w:tcW w:type="dxa" w:w="2054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nc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</w:p>
        </w:tc>
        <w:tc>
          <w:tcPr>
            <w:tcW w:type="dxa" w:w="1994"/>
            <w:tcBorders>
              <w:left w:sz="8.0" w:val="single" w:color="000000"/>
              <w:top w:sz="7.199999809265137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ʌ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s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6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a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dv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&amp;c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j.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&amp;n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次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，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一</w:t>
            </w:r>
            <w:r>
              <w:rPr>
                <w:spacing w:val="4"/>
                <w:rFonts w:ascii="qS9g9Uau+MicrosoftYaHei" w:hAnsi="qS9g9Uau+MicrosoftYaHei" w:eastAsia="qS9g9Uau+MicrosoftYaHei"/>
                <w:color w:val="000000"/>
                <w:sz w:val="20"/>
              </w:rPr>
              <w:t>度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，从前</w:t>
            </w:r>
          </w:p>
        </w:tc>
        <w:tc>
          <w:tcPr>
            <w:tcW w:type="dxa" w:w="2732"/>
            <w:tcBorders>
              <w:left w:sz="8.0" w:val="single" w:color="000000"/>
              <w:top w:sz="7.199999809265137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0"/>
        </w:trPr>
        <w:tc>
          <w:tcPr>
            <w:tcW w:type="dxa" w:w="120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50" w:after="0"/>
              <w:ind w:left="0" w:right="0" w:firstLine="0"/>
              <w:jc w:val="center"/>
            </w:pP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1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612</w:t>
            </w:r>
          </w:p>
        </w:tc>
        <w:tc>
          <w:tcPr>
            <w:tcW w:type="dxa" w:w="2054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50" w:after="0"/>
              <w:ind w:left="0" w:right="0" w:firstLine="0"/>
              <w:jc w:val="center"/>
            </w:pP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gr</w:t>
            </w:r>
            <w:r>
              <w:rPr>
                <w:spacing w:val="-2"/>
                <w:rFonts w:ascii="IP5dCeko+LucidaSansUnicode" w:hAnsi="IP5dCeko+LucidaSansUnicode" w:eastAsia="IP5dCeko+LucidaSansUnicode"/>
                <w:color w:val="000000"/>
                <w:sz w:val="20"/>
              </w:rPr>
              <w:t>o</w:t>
            </w: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</w:p>
        </w:tc>
        <w:tc>
          <w:tcPr>
            <w:tcW w:type="dxa" w:w="1994"/>
            <w:tcBorders>
              <w:left w:sz="8.0" w:val="single" w:color="000000"/>
              <w:top w:sz="8.0" w:val="single" w:color="000000"/>
              <w:right w:sz="7.199999809265137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50" w:after="0"/>
              <w:ind w:left="0" w:right="0" w:firstLine="0"/>
              <w:jc w:val="center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[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ɡ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ə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ʊ</w:t>
            </w: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]</w:t>
            </w:r>
          </w:p>
        </w:tc>
        <w:tc>
          <w:tcPr>
            <w:tcW w:type="dxa" w:w="3226"/>
            <w:tcBorders>
              <w:left w:sz="7.199999809265137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2" w:after="0"/>
              <w:ind w:left="140" w:right="0" w:firstLine="0"/>
              <w:jc w:val="left"/>
            </w:pPr>
            <w:r>
              <w:rPr>
                <w:spacing w:val="-1"/>
                <w:rFonts w:ascii="IP5dCeko+LucidaSansUnicode" w:hAnsi="IP5dCeko+LucidaSansUnicode" w:eastAsia="IP5dCeko+LucidaSansUnicode"/>
                <w:color w:val="000000"/>
                <w:sz w:val="20"/>
              </w:rPr>
              <w:t>v</w:t>
            </w:r>
            <w:r>
              <w:rPr>
                <w:spacing w:val="-3"/>
                <w:rFonts w:ascii="IP5dCeko+LucidaSansUnicode" w:hAnsi="IP5dCeko+LucidaSansUnicode" w:eastAsia="IP5dCeko+LucidaSansUnicode"/>
                <w:color w:val="000000"/>
                <w:sz w:val="20"/>
              </w:rPr>
              <w:t>.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生长；发育；种植</w:t>
            </w:r>
            <w:r>
              <w:rPr>
                <w:rFonts w:ascii="qS9g9Uau+MicrosoftYaHei" w:hAnsi="qS9g9Uau+MicrosoftYaHei" w:eastAsia="qS9g9Uau+MicrosoftYaHei"/>
                <w:color w:val="000000"/>
                <w:sz w:val="20"/>
              </w:rPr>
              <w:t>；</w:t>
            </w:r>
            <w:r>
              <w:rPr>
                <w:spacing w:val="2"/>
                <w:rFonts w:ascii="qS9g9Uau+MicrosoftYaHei" w:hAnsi="qS9g9Uau+MicrosoftYaHei" w:eastAsia="qS9g9Uau+MicrosoftYaHei"/>
                <w:color w:val="000000"/>
                <w:sz w:val="20"/>
              </w:rPr>
              <w:t>变</w:t>
            </w:r>
            <w:r>
              <w:rPr>
                <w:spacing w:val="-2"/>
                <w:rFonts w:ascii="qS9g9Uau+MicrosoftYaHei" w:hAnsi="qS9g9Uau+MicrosoftYaHei" w:eastAsia="qS9g9Uau+MicrosoftYaHei"/>
                <w:color w:val="000000"/>
                <w:sz w:val="20"/>
              </w:rPr>
              <w:t>成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>(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g</w:t>
            </w:r>
            <w:r>
              <w:rPr>
                <w:spacing w:val="2"/>
                <w:rFonts w:ascii="IP5dCeko+LucidaSansUnicode" w:hAnsi="IP5dCeko+LucidaSansUnicode" w:eastAsia="IP5dCeko+LucidaSansUnicode"/>
                <w:color w:val="000000"/>
                <w:sz w:val="20"/>
              </w:rPr>
              <w:t>r</w:t>
            </w:r>
            <w:r>
              <w:rPr>
                <w:spacing w:val="0"/>
                <w:rFonts w:ascii="IP5dCeko+LucidaSansUnicode" w:hAnsi="IP5dCeko+LucidaSansUnicode" w:eastAsia="IP5dCeko+LucidaSansUnicode"/>
                <w:color w:val="000000"/>
                <w:sz w:val="20"/>
              </w:rPr>
              <w:t>e</w:t>
            </w:r>
            <w:r>
              <w:rPr>
                <w:spacing w:val="3"/>
                <w:rFonts w:ascii="IP5dCeko+LucidaSansUnicode" w:hAnsi="IP5dCeko+LucidaSansUnicode" w:eastAsia="IP5dCeko+LucidaSansUnicode"/>
                <w:color w:val="000000"/>
                <w:sz w:val="20"/>
              </w:rPr>
              <w:t>w</w:t>
            </w:r>
            <w:r>
              <w:rPr>
                <w:spacing w:val="1"/>
                <w:rFonts w:ascii="IP5dCeko+LucidaSansUnicode" w:hAnsi="IP5dCeko+LucidaSansUnicode" w:eastAsia="IP5dCeko+LucidaSansUnicode"/>
                <w:color w:val="000000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IP5dCeko+LucidaSansUnicode" w:hAnsi="IP5dCeko+LucidaSansUnicode" w:eastAsia="IP5dCeko+LucidaSansUnicode"/>
                <w:color w:val="000000"/>
                <w:sz w:val="20"/>
              </w:rPr>
              <w:t>grown)</w:t>
            </w:r>
          </w:p>
        </w:tc>
        <w:tc>
          <w:tcPr>
            <w:tcW w:type="dxa" w:w="2732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754" w:after="0"/>
        <w:ind w:left="7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89370" cy="3549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3549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424" w:after="0"/>
        <w:ind w:left="0" w:right="0" w:firstLine="0"/>
        <w:jc w:val="center"/>
      </w:pPr>
      <w:r>
        <w:rPr>
          <w:rFonts w:ascii="Ws7MbeBf+SimSun" w:hAnsi="Ws7MbeBf+SimSun" w:eastAsia="Ws7MbeBf+SimSun"/>
          <w:color w:val="000000"/>
          <w:sz w:val="24"/>
        </w:rPr>
        <w:t>第 55 页，共 55 页</w:t>
      </w:r>
    </w:p>
    <w:sectPr w:rsidR="00FC693F" w:rsidRPr="0006063C" w:rsidSect="00034616">
      <w:pgSz w:w="11905" w:h="17237"/>
      <w:pgMar w:top="844" w:right="310" w:bottom="226" w:left="350" w:header="720" w:footer="720" w:gutter="0"/>
      <w:cols w:num="1" w:equalWidth="0" w:space="720">
        <w:col w:w="1124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wG1B5dh+MicrosoftYa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D98B4BD5-CED0-4447-B146-4A6D2EC768E6}"/>
  </w:font>
  <w:font w:name="IP5dCeko+LucidaSansUnicode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EC8B87F8-81D3-4344-AC40-DBDAA9FECFE1}"/>
  </w:font>
  <w:font w:name="qS9g9Uau+MicrosoftYa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3" w:fontKey="{BE1445F1-86C4-445B-9907-775AE1E1248B}"/>
  </w:font>
  <w:font w:name="Ws7MbeBf+SimSun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4" w:fontKey="{D80EE770-29DF-48E6-B7FF-769F069095B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